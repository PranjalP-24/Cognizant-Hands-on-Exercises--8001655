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6DA2" w14:textId="77777777" w:rsidR="00960C66" w:rsidRPr="00960C66" w:rsidRDefault="00960C66" w:rsidP="00960C66">
      <w:pPr>
        <w:pStyle w:val="Heading2"/>
        <w:jc w:val="center"/>
      </w:pPr>
      <w:r w:rsidRPr="00960C66">
        <w:t>NAME – Pranjal Pandey</w:t>
      </w:r>
    </w:p>
    <w:p w14:paraId="76E6D556" w14:textId="77777777" w:rsidR="00960C66" w:rsidRPr="00960C66" w:rsidRDefault="00960C66" w:rsidP="00960C66">
      <w:pPr>
        <w:pStyle w:val="Heading2"/>
        <w:jc w:val="center"/>
      </w:pPr>
      <w:proofErr w:type="spellStart"/>
      <w:r w:rsidRPr="00960C66">
        <w:t>SupersetID</w:t>
      </w:r>
      <w:proofErr w:type="spellEnd"/>
      <w:r w:rsidRPr="00960C66">
        <w:t xml:space="preserve"> – 8001655</w:t>
      </w:r>
    </w:p>
    <w:p w14:paraId="10933D41" w14:textId="6F110643" w:rsidR="00960C66" w:rsidRPr="00960C66" w:rsidRDefault="00960C66" w:rsidP="00960C66">
      <w:pPr>
        <w:pStyle w:val="Heading2"/>
        <w:jc w:val="center"/>
      </w:pPr>
      <w:r w:rsidRPr="00960C66">
        <w:t xml:space="preserve">DN-5.0 </w:t>
      </w:r>
      <w:proofErr w:type="spellStart"/>
      <w:r w:rsidRPr="00960C66">
        <w:t>JavaFSE</w:t>
      </w:r>
      <w:proofErr w:type="spellEnd"/>
    </w:p>
    <w:p w14:paraId="7BA1A793" w14:textId="77777777" w:rsidR="00960C66" w:rsidRPr="00960C66" w:rsidRDefault="00960C66" w:rsidP="00960C66">
      <w:pPr>
        <w:pStyle w:val="Heading2"/>
        <w:jc w:val="center"/>
      </w:pPr>
      <w:r w:rsidRPr="00960C66">
        <w:t>Cognizant-Hands-on-Exercises Java FSE</w:t>
      </w:r>
    </w:p>
    <w:p w14:paraId="325941D5" w14:textId="77777777" w:rsidR="00960C66" w:rsidRDefault="00960C66" w:rsidP="00960C66">
      <w:pPr>
        <w:pStyle w:val="Heading2"/>
        <w:rPr>
          <w:sz w:val="32"/>
          <w:szCs w:val="32"/>
        </w:rPr>
      </w:pPr>
    </w:p>
    <w:p w14:paraId="5F520FF1" w14:textId="2C43712B" w:rsidR="00960C66" w:rsidRDefault="00960C66" w:rsidP="00960C66">
      <w:pPr>
        <w:pStyle w:val="Heading2"/>
        <w:rPr>
          <w:sz w:val="32"/>
          <w:szCs w:val="32"/>
        </w:rPr>
      </w:pPr>
      <w:r w:rsidRPr="00960C66">
        <w:rPr>
          <w:sz w:val="32"/>
          <w:szCs w:val="32"/>
        </w:rPr>
        <w:t>WEEK-</w:t>
      </w:r>
      <w:r w:rsidRPr="00960C66">
        <w:rPr>
          <w:sz w:val="32"/>
          <w:szCs w:val="32"/>
        </w:rPr>
        <w:t xml:space="preserve"> </w:t>
      </w:r>
      <w:proofErr w:type="gramStart"/>
      <w:r w:rsidRPr="00960C66">
        <w:rPr>
          <w:sz w:val="32"/>
          <w:szCs w:val="32"/>
        </w:rPr>
        <w:t>5</w:t>
      </w:r>
      <w:r w:rsidRPr="00960C66">
        <w:rPr>
          <w:sz w:val="32"/>
          <w:szCs w:val="32"/>
        </w:rPr>
        <w:t xml:space="preserve"> :</w:t>
      </w:r>
      <w:proofErr w:type="gramEnd"/>
      <w:r w:rsidRPr="00960C66">
        <w:rPr>
          <w:sz w:val="32"/>
          <w:szCs w:val="32"/>
        </w:rPr>
        <w:t xml:space="preserve"> </w:t>
      </w:r>
      <w:r w:rsidRPr="00960C66">
        <w:rPr>
          <w:sz w:val="32"/>
          <w:szCs w:val="32"/>
        </w:rPr>
        <w:t>React</w:t>
      </w:r>
      <w:r>
        <w:rPr>
          <w:sz w:val="32"/>
          <w:szCs w:val="32"/>
        </w:rPr>
        <w:t>JS Hands-on</w:t>
      </w:r>
    </w:p>
    <w:p w14:paraId="0B43348C" w14:textId="77777777" w:rsidR="00960C66" w:rsidRDefault="00960C66" w:rsidP="00960C66"/>
    <w:p w14:paraId="35DEEF99" w14:textId="77777777" w:rsidR="00960C66" w:rsidRPr="00960C66" w:rsidRDefault="00960C66" w:rsidP="00960C66"/>
    <w:p w14:paraId="6645D982" w14:textId="4DBCE0EC" w:rsidR="00BF3739" w:rsidRPr="00960C66" w:rsidRDefault="00960C66">
      <w:pPr>
        <w:pStyle w:val="Heading2"/>
        <w:rPr>
          <w:rFonts w:ascii="Arial Narrow" w:hAnsi="Arial Narrow"/>
          <w:color w:val="auto"/>
          <w:sz w:val="28"/>
          <w:szCs w:val="28"/>
          <w:u w:val="single"/>
        </w:rPr>
      </w:pPr>
      <w:r w:rsidRPr="00960C66">
        <w:rPr>
          <w:rFonts w:ascii="Arial Narrow" w:hAnsi="Arial Narrow"/>
          <w:color w:val="auto"/>
          <w:sz w:val="28"/>
          <w:szCs w:val="28"/>
          <w:u w:val="single"/>
        </w:rPr>
        <w:t>Exercise 1</w:t>
      </w:r>
    </w:p>
    <w:p w14:paraId="07F43A4A" w14:textId="6DF282DC" w:rsidR="00BF3739" w:rsidRPr="00960C66" w:rsidRDefault="00000000" w:rsidP="00871AFA">
      <w:pPr>
        <w:pStyle w:val="Heading3"/>
        <w:rPr>
          <w:rFonts w:ascii="Arial Narrow" w:hAnsi="Arial Narrow"/>
          <w:color w:val="auto"/>
          <w:sz w:val="28"/>
          <w:szCs w:val="28"/>
        </w:rPr>
      </w:pPr>
      <w:r w:rsidRPr="00960C66">
        <w:rPr>
          <w:rFonts w:ascii="Arial Narrow" w:hAnsi="Arial Narrow"/>
          <w:sz w:val="24"/>
          <w:szCs w:val="24"/>
        </w:rPr>
        <w:br/>
      </w:r>
      <w:r w:rsidRPr="00960C66">
        <w:rPr>
          <w:rFonts w:ascii="Arial Narrow" w:hAnsi="Arial Narrow"/>
          <w:color w:val="auto"/>
          <w:sz w:val="28"/>
          <w:szCs w:val="28"/>
        </w:rPr>
        <w:t xml:space="preserve">Create </w:t>
      </w:r>
      <w:proofErr w:type="spellStart"/>
      <w:r w:rsidRPr="00960C66">
        <w:rPr>
          <w:rFonts w:ascii="Arial Narrow" w:hAnsi="Arial Narrow"/>
          <w:color w:val="auto"/>
          <w:sz w:val="28"/>
          <w:szCs w:val="28"/>
        </w:rPr>
        <w:t>myfirstreact</w:t>
      </w:r>
      <w:proofErr w:type="spellEnd"/>
      <w:r w:rsidRPr="00960C66">
        <w:rPr>
          <w:rFonts w:ascii="Arial Narrow" w:hAnsi="Arial Narrow"/>
          <w:color w:val="auto"/>
          <w:sz w:val="28"/>
          <w:szCs w:val="28"/>
        </w:rPr>
        <w:t xml:space="preserve"> app and display 'Welcome to the first session of React'.</w:t>
      </w:r>
    </w:p>
    <w:p w14:paraId="401ED70B" w14:textId="77777777" w:rsidR="00960C66" w:rsidRDefault="00960C66">
      <w:pPr>
        <w:pStyle w:val="Heading4"/>
        <w:rPr>
          <w:rFonts w:ascii="Arial Narrow" w:hAnsi="Arial Narrow"/>
          <w:color w:val="auto"/>
          <w:sz w:val="24"/>
          <w:szCs w:val="24"/>
        </w:rPr>
      </w:pPr>
    </w:p>
    <w:p w14:paraId="3F6CEA85" w14:textId="60308302" w:rsidR="00BF3739" w:rsidRPr="00960C66" w:rsidRDefault="00000000">
      <w:pPr>
        <w:pStyle w:val="Heading4"/>
        <w:rPr>
          <w:rFonts w:ascii="Arial Narrow" w:hAnsi="Arial Narrow"/>
          <w:color w:val="auto"/>
          <w:sz w:val="24"/>
          <w:szCs w:val="24"/>
        </w:rPr>
      </w:pPr>
      <w:r w:rsidRPr="00960C66">
        <w:rPr>
          <w:rFonts w:ascii="Arial Narrow" w:hAnsi="Arial Narrow"/>
          <w:color w:val="auto"/>
          <w:sz w:val="24"/>
          <w:szCs w:val="24"/>
        </w:rPr>
        <w:t>Commands</w:t>
      </w:r>
    </w:p>
    <w:p w14:paraId="506DCEA7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install -g create-react-app</w:t>
      </w:r>
    </w:p>
    <w:p w14:paraId="1F9DAA72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npx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create-react-app </w:t>
      </w:r>
      <w:proofErr w:type="spellStart"/>
      <w:r w:rsidRPr="00960C66">
        <w:rPr>
          <w:rFonts w:ascii="Arial Narrow" w:hAnsi="Arial Narrow"/>
          <w:sz w:val="24"/>
          <w:szCs w:val="24"/>
        </w:rPr>
        <w:t>myfirstreact</w:t>
      </w:r>
      <w:proofErr w:type="spellEnd"/>
    </w:p>
    <w:p w14:paraId="7EA09FB7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cd </w:t>
      </w:r>
      <w:proofErr w:type="spellStart"/>
      <w:r w:rsidRPr="00960C66">
        <w:rPr>
          <w:rFonts w:ascii="Arial Narrow" w:hAnsi="Arial Narrow"/>
          <w:sz w:val="24"/>
          <w:szCs w:val="24"/>
        </w:rPr>
        <w:t>myfirstreact</w:t>
      </w:r>
      <w:proofErr w:type="spellEnd"/>
    </w:p>
    <w:p w14:paraId="731C3A8B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start</w:t>
      </w:r>
    </w:p>
    <w:p w14:paraId="1CFEEB7F" w14:textId="1EBA5E70" w:rsidR="00BF3739" w:rsidRPr="00960C66" w:rsidRDefault="00871AFA">
      <w:pPr>
        <w:pStyle w:val="Heading4"/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color w:val="auto"/>
          <w:sz w:val="24"/>
          <w:szCs w:val="24"/>
        </w:rPr>
        <w:t>Solution:</w:t>
      </w:r>
      <w:r w:rsidRPr="00960C66">
        <w:rPr>
          <w:rFonts w:ascii="Arial Narrow" w:hAnsi="Arial Narrow"/>
          <w:sz w:val="24"/>
          <w:szCs w:val="24"/>
        </w:rPr>
        <w:t xml:space="preserve"> </w:t>
      </w:r>
    </w:p>
    <w:p w14:paraId="7A9D2A7E" w14:textId="77777777" w:rsidR="00BF3739" w:rsidRPr="00960C66" w:rsidRDefault="00000000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function </w:t>
      </w:r>
      <w:proofErr w:type="gramStart"/>
      <w:r w:rsidRPr="00960C66">
        <w:rPr>
          <w:rFonts w:ascii="Arial Narrow" w:hAnsi="Arial Narrow"/>
          <w:sz w:val="24"/>
          <w:szCs w:val="24"/>
        </w:rPr>
        <w:t>App(</w:t>
      </w:r>
      <w:proofErr w:type="gramEnd"/>
      <w:r w:rsidRPr="00960C66">
        <w:rPr>
          <w:rFonts w:ascii="Arial Narrow" w:hAnsi="Arial Narrow"/>
          <w:sz w:val="24"/>
          <w:szCs w:val="24"/>
        </w:rPr>
        <w:t>) {</w:t>
      </w:r>
      <w:r w:rsidRPr="00960C66">
        <w:rPr>
          <w:rFonts w:ascii="Arial Narrow" w:hAnsi="Arial Narrow"/>
          <w:sz w:val="24"/>
          <w:szCs w:val="24"/>
        </w:rPr>
        <w:br/>
        <w:t xml:space="preserve">  return &lt;h1&gt;Welcome to the first session of React&lt;/h1&gt;;</w:t>
      </w:r>
      <w:r w:rsidRPr="00960C66">
        <w:rPr>
          <w:rFonts w:ascii="Arial Narrow" w:hAnsi="Arial Narrow"/>
          <w:sz w:val="24"/>
          <w:szCs w:val="24"/>
        </w:rPr>
        <w:br/>
        <w:t>}</w:t>
      </w:r>
      <w:r w:rsidRPr="00960C66">
        <w:rPr>
          <w:rFonts w:ascii="Arial Narrow" w:hAnsi="Arial Narrow"/>
          <w:sz w:val="24"/>
          <w:szCs w:val="24"/>
        </w:rPr>
        <w:br/>
        <w:t>export default App;</w:t>
      </w:r>
    </w:p>
    <w:p w14:paraId="5DCD0B65" w14:textId="6DB295FF" w:rsidR="00871AFA" w:rsidRPr="00960C66" w:rsidRDefault="00871AFA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773158A9" wp14:editId="6AA109F5">
            <wp:extent cx="5486400" cy="2352675"/>
            <wp:effectExtent l="0" t="0" r="0" b="9525"/>
            <wp:docPr id="5579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5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EC6A" w14:textId="02E12F03" w:rsidR="00871AFA" w:rsidRDefault="00871AFA">
      <w:pPr>
        <w:pStyle w:val="Heading2"/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3D52710" wp14:editId="5294657E">
            <wp:extent cx="5486400" cy="3085465"/>
            <wp:effectExtent l="0" t="0" r="0" b="635"/>
            <wp:docPr id="15337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9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DD1F" w14:textId="77777777" w:rsidR="00960C66" w:rsidRDefault="00960C66" w:rsidP="00960C66"/>
    <w:p w14:paraId="484DDFD7" w14:textId="77777777" w:rsidR="00960C66" w:rsidRDefault="00960C66" w:rsidP="00960C66"/>
    <w:p w14:paraId="504A6929" w14:textId="77777777" w:rsidR="00960C66" w:rsidRDefault="00960C66" w:rsidP="00960C66"/>
    <w:p w14:paraId="15B45DF4" w14:textId="77777777" w:rsidR="00960C66" w:rsidRDefault="00960C66" w:rsidP="00960C66"/>
    <w:p w14:paraId="6191925D" w14:textId="77777777" w:rsidR="00960C66" w:rsidRDefault="00960C66" w:rsidP="00960C66"/>
    <w:p w14:paraId="199F138D" w14:textId="77777777" w:rsidR="00960C66" w:rsidRDefault="00960C66">
      <w:pPr>
        <w:pStyle w:val="Heading2"/>
        <w:rPr>
          <w:rFonts w:ascii="Arial Narrow" w:hAnsi="Arial Narrow"/>
          <w:color w:val="auto"/>
          <w:sz w:val="28"/>
          <w:szCs w:val="28"/>
          <w:u w:val="single"/>
        </w:rPr>
      </w:pPr>
    </w:p>
    <w:p w14:paraId="7EA89377" w14:textId="7A2C8960" w:rsidR="00BF3739" w:rsidRPr="00960C66" w:rsidRDefault="00871AFA">
      <w:pPr>
        <w:pStyle w:val="Heading2"/>
        <w:rPr>
          <w:rFonts w:ascii="Arial Narrow" w:hAnsi="Arial Narrow"/>
          <w:color w:val="auto"/>
          <w:sz w:val="28"/>
          <w:szCs w:val="28"/>
          <w:u w:val="single"/>
        </w:rPr>
      </w:pPr>
      <w:r w:rsidRPr="00960C66">
        <w:rPr>
          <w:rFonts w:ascii="Arial Narrow" w:hAnsi="Arial Narrow"/>
          <w:color w:val="auto"/>
          <w:sz w:val="28"/>
          <w:szCs w:val="28"/>
          <w:u w:val="single"/>
        </w:rPr>
        <w:t>Exercise 2</w:t>
      </w:r>
    </w:p>
    <w:p w14:paraId="242E41C1" w14:textId="77777777" w:rsidR="00BF3739" w:rsidRPr="00960C66" w:rsidRDefault="00000000">
      <w:pPr>
        <w:pStyle w:val="Heading3"/>
        <w:rPr>
          <w:rFonts w:ascii="Arial Narrow" w:hAnsi="Arial Narrow"/>
          <w:color w:val="auto"/>
          <w:sz w:val="28"/>
          <w:szCs w:val="28"/>
        </w:rPr>
      </w:pPr>
      <w:r w:rsidRPr="00960C66">
        <w:rPr>
          <w:rFonts w:ascii="Arial Narrow" w:hAnsi="Arial Narrow"/>
          <w:color w:val="auto"/>
          <w:sz w:val="28"/>
          <w:szCs w:val="28"/>
        </w:rPr>
        <w:t>Class Components</w:t>
      </w:r>
    </w:p>
    <w:p w14:paraId="37F35268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1D9D56F7" w14:textId="06BDBC74" w:rsidR="00BF3739" w:rsidRPr="00960C66" w:rsidRDefault="00000000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Aim:</w:t>
      </w:r>
      <w:r w:rsidRPr="00960C66">
        <w:rPr>
          <w:rFonts w:ascii="Arial Narrow" w:hAnsi="Arial Narrow"/>
          <w:sz w:val="24"/>
          <w:szCs w:val="24"/>
        </w:rPr>
        <w:br/>
      </w:r>
      <w:proofErr w:type="spellStart"/>
      <w:r w:rsidRPr="00960C66">
        <w:rPr>
          <w:rFonts w:ascii="Arial Narrow" w:hAnsi="Arial Narrow"/>
          <w:sz w:val="24"/>
          <w:szCs w:val="24"/>
        </w:rPr>
        <w:t>StudentApp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with Home, About and Contact components.</w:t>
      </w:r>
    </w:p>
    <w:p w14:paraId="381E1101" w14:textId="77777777" w:rsidR="00BF3739" w:rsidRPr="00960C66" w:rsidRDefault="00000000">
      <w:pPr>
        <w:pStyle w:val="Heading4"/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Commands</w:t>
      </w:r>
    </w:p>
    <w:p w14:paraId="747F33F1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npx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create-react-app </w:t>
      </w:r>
      <w:proofErr w:type="spellStart"/>
      <w:r w:rsidRPr="00960C66">
        <w:rPr>
          <w:rFonts w:ascii="Arial Narrow" w:hAnsi="Arial Narrow"/>
          <w:sz w:val="24"/>
          <w:szCs w:val="24"/>
        </w:rPr>
        <w:t>StudentApp</w:t>
      </w:r>
      <w:proofErr w:type="spellEnd"/>
    </w:p>
    <w:p w14:paraId="4EF8A9EC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cd </w:t>
      </w:r>
      <w:proofErr w:type="spellStart"/>
      <w:r w:rsidRPr="00960C66">
        <w:rPr>
          <w:rFonts w:ascii="Arial Narrow" w:hAnsi="Arial Narrow"/>
          <w:sz w:val="24"/>
          <w:szCs w:val="24"/>
        </w:rPr>
        <w:t>StudentApp</w:t>
      </w:r>
      <w:proofErr w:type="spellEnd"/>
    </w:p>
    <w:p w14:paraId="349BA8DD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start</w:t>
      </w:r>
    </w:p>
    <w:p w14:paraId="52A9EFDD" w14:textId="77777777" w:rsidR="00BF3739" w:rsidRPr="00960C66" w:rsidRDefault="00000000">
      <w:pPr>
        <w:pStyle w:val="Heading4"/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Sample Code</w:t>
      </w:r>
    </w:p>
    <w:p w14:paraId="5C63D95C" w14:textId="77777777" w:rsidR="00BF3739" w:rsidRPr="00960C66" w:rsidRDefault="00000000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// Home.js</w:t>
      </w:r>
      <w:r w:rsidRPr="00960C66">
        <w:rPr>
          <w:rFonts w:ascii="Arial Narrow" w:hAnsi="Arial Narrow"/>
          <w:sz w:val="24"/>
          <w:szCs w:val="24"/>
        </w:rPr>
        <w:br/>
        <w:t xml:space="preserve">import </w:t>
      </w:r>
      <w:proofErr w:type="gramStart"/>
      <w:r w:rsidRPr="00960C66">
        <w:rPr>
          <w:rFonts w:ascii="Arial Narrow" w:hAnsi="Arial Narrow"/>
          <w:sz w:val="24"/>
          <w:szCs w:val="24"/>
        </w:rPr>
        <w:t>React,{</w:t>
      </w:r>
      <w:proofErr w:type="gramEnd"/>
      <w:r w:rsidRPr="00960C66">
        <w:rPr>
          <w:rFonts w:ascii="Arial Narrow" w:hAnsi="Arial Narrow"/>
          <w:sz w:val="24"/>
          <w:szCs w:val="24"/>
        </w:rPr>
        <w:t>Component} from 'react';</w:t>
      </w:r>
      <w:r w:rsidRPr="00960C66">
        <w:rPr>
          <w:rFonts w:ascii="Arial Narrow" w:hAnsi="Arial Narrow"/>
          <w:sz w:val="24"/>
          <w:szCs w:val="24"/>
        </w:rPr>
        <w:br/>
        <w:t xml:space="preserve">export default class Home extends </w:t>
      </w:r>
      <w:proofErr w:type="gramStart"/>
      <w:r w:rsidRPr="00960C66">
        <w:rPr>
          <w:rFonts w:ascii="Arial Narrow" w:hAnsi="Arial Narrow"/>
          <w:sz w:val="24"/>
          <w:szCs w:val="24"/>
        </w:rPr>
        <w:t>Component{</w:t>
      </w:r>
      <w:proofErr w:type="gramEnd"/>
      <w:r w:rsidRPr="00960C66">
        <w:rPr>
          <w:rFonts w:ascii="Arial Narrow" w:hAnsi="Arial Narrow"/>
          <w:sz w:val="24"/>
          <w:szCs w:val="24"/>
        </w:rPr>
        <w:br/>
        <w:t xml:space="preserve"> </w:t>
      </w:r>
      <w:proofErr w:type="gramStart"/>
      <w:r w:rsidRPr="00960C66">
        <w:rPr>
          <w:rFonts w:ascii="Arial Narrow" w:hAnsi="Arial Narrow"/>
          <w:sz w:val="24"/>
          <w:szCs w:val="24"/>
        </w:rPr>
        <w:t>render(){</w:t>
      </w:r>
      <w:proofErr w:type="gramEnd"/>
      <w:r w:rsidRPr="00960C66">
        <w:rPr>
          <w:rFonts w:ascii="Arial Narrow" w:hAnsi="Arial Narrow"/>
          <w:sz w:val="24"/>
          <w:szCs w:val="24"/>
        </w:rPr>
        <w:br/>
        <w:t xml:space="preserve">  return &lt;h3&gt;Welcome to the Home Page of Student Management Portal&lt;/h3&gt;;</w:t>
      </w:r>
      <w:r w:rsidRPr="00960C66">
        <w:rPr>
          <w:rFonts w:ascii="Arial Narrow" w:hAnsi="Arial Narrow"/>
          <w:sz w:val="24"/>
          <w:szCs w:val="24"/>
        </w:rPr>
        <w:br/>
        <w:t xml:space="preserve"> }</w:t>
      </w:r>
      <w:r w:rsidRPr="00960C66">
        <w:rPr>
          <w:rFonts w:ascii="Arial Narrow" w:hAnsi="Arial Narrow"/>
          <w:sz w:val="24"/>
          <w:szCs w:val="24"/>
        </w:rPr>
        <w:br/>
        <w:t>}</w:t>
      </w:r>
    </w:p>
    <w:p w14:paraId="6EE2CDC7" w14:textId="77777777" w:rsidR="00871AFA" w:rsidRPr="00960C66" w:rsidRDefault="00871AFA">
      <w:pPr>
        <w:pStyle w:val="Heading2"/>
        <w:rPr>
          <w:rFonts w:ascii="Arial Narrow" w:hAnsi="Arial Narrow"/>
          <w:sz w:val="24"/>
          <w:szCs w:val="24"/>
        </w:rPr>
      </w:pPr>
    </w:p>
    <w:p w14:paraId="47494FD9" w14:textId="77777777" w:rsidR="00871AFA" w:rsidRDefault="00871AFA">
      <w:pPr>
        <w:pStyle w:val="Heading2"/>
        <w:rPr>
          <w:rFonts w:ascii="Arial Narrow" w:hAnsi="Arial Narrow"/>
          <w:sz w:val="24"/>
          <w:szCs w:val="24"/>
        </w:rPr>
      </w:pPr>
    </w:p>
    <w:p w14:paraId="6C09E01F" w14:textId="77777777" w:rsidR="00960C66" w:rsidRDefault="00960C66" w:rsidP="00960C66"/>
    <w:p w14:paraId="4B82CADC" w14:textId="77777777" w:rsidR="00960C66" w:rsidRDefault="00960C66" w:rsidP="00960C66"/>
    <w:p w14:paraId="55CFFB36" w14:textId="77777777" w:rsidR="00960C66" w:rsidRDefault="00960C66" w:rsidP="00960C66"/>
    <w:p w14:paraId="3F5FF713" w14:textId="77777777" w:rsidR="00960C66" w:rsidRDefault="00960C66" w:rsidP="00960C66"/>
    <w:p w14:paraId="2598CAC1" w14:textId="77777777" w:rsidR="00960C66" w:rsidRDefault="00960C66" w:rsidP="00960C66"/>
    <w:p w14:paraId="316D3314" w14:textId="77777777" w:rsidR="00960C66" w:rsidRDefault="00960C66" w:rsidP="00960C66"/>
    <w:p w14:paraId="40BDE7E6" w14:textId="77777777" w:rsidR="00960C66" w:rsidRDefault="00960C66" w:rsidP="00960C66"/>
    <w:p w14:paraId="643F719E" w14:textId="77777777" w:rsidR="00960C66" w:rsidRDefault="00960C66" w:rsidP="00960C66"/>
    <w:p w14:paraId="42E608B0" w14:textId="77777777" w:rsidR="00960C66" w:rsidRPr="00960C66" w:rsidRDefault="00960C66" w:rsidP="00960C66"/>
    <w:p w14:paraId="78D4B9D3" w14:textId="0DFD3E3D" w:rsidR="00BF3739" w:rsidRPr="00960C66" w:rsidRDefault="00871AFA">
      <w:pPr>
        <w:pStyle w:val="Heading2"/>
        <w:rPr>
          <w:rFonts w:ascii="Arial Narrow" w:hAnsi="Arial Narrow"/>
          <w:color w:val="auto"/>
          <w:sz w:val="28"/>
          <w:szCs w:val="28"/>
          <w:u w:val="single"/>
        </w:rPr>
      </w:pPr>
      <w:r w:rsidRPr="00960C66">
        <w:rPr>
          <w:rFonts w:ascii="Arial Narrow" w:hAnsi="Arial Narrow"/>
          <w:color w:val="auto"/>
          <w:sz w:val="28"/>
          <w:szCs w:val="28"/>
          <w:u w:val="single"/>
        </w:rPr>
        <w:lastRenderedPageBreak/>
        <w:t>Exercise 3</w:t>
      </w:r>
    </w:p>
    <w:p w14:paraId="13E9BBCE" w14:textId="77777777" w:rsidR="00BF3739" w:rsidRDefault="00000000">
      <w:pPr>
        <w:pStyle w:val="Heading3"/>
        <w:rPr>
          <w:rFonts w:ascii="Arial Narrow" w:hAnsi="Arial Narrow"/>
          <w:color w:val="auto"/>
          <w:sz w:val="28"/>
          <w:szCs w:val="28"/>
        </w:rPr>
      </w:pPr>
      <w:r w:rsidRPr="00960C66">
        <w:rPr>
          <w:rFonts w:ascii="Arial Narrow" w:hAnsi="Arial Narrow"/>
          <w:color w:val="auto"/>
          <w:sz w:val="28"/>
          <w:szCs w:val="28"/>
        </w:rPr>
        <w:t>Functional Components</w:t>
      </w:r>
    </w:p>
    <w:p w14:paraId="2406A611" w14:textId="77777777" w:rsidR="00960C66" w:rsidRPr="00960C66" w:rsidRDefault="00960C66" w:rsidP="00960C66"/>
    <w:p w14:paraId="08D693E6" w14:textId="77777777" w:rsidR="00BF3739" w:rsidRPr="00960C66" w:rsidRDefault="00000000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Aim:</w:t>
      </w:r>
      <w:r w:rsidRPr="00960C66">
        <w:rPr>
          <w:rFonts w:ascii="Arial Narrow" w:hAnsi="Arial Narrow"/>
          <w:sz w:val="24"/>
          <w:szCs w:val="24"/>
        </w:rPr>
        <w:br/>
        <w:t>Score Calculator using props and CSS.</w:t>
      </w:r>
    </w:p>
    <w:p w14:paraId="2AF48BAA" w14:textId="77777777" w:rsidR="00BF3739" w:rsidRPr="00960C66" w:rsidRDefault="00000000">
      <w:pPr>
        <w:pStyle w:val="Heading4"/>
        <w:rPr>
          <w:rFonts w:ascii="Arial Narrow" w:hAnsi="Arial Narrow"/>
          <w:color w:val="auto"/>
          <w:sz w:val="28"/>
          <w:szCs w:val="28"/>
        </w:rPr>
      </w:pPr>
      <w:r w:rsidRPr="00960C66">
        <w:rPr>
          <w:rFonts w:ascii="Arial Narrow" w:hAnsi="Arial Narrow"/>
          <w:color w:val="auto"/>
          <w:sz w:val="28"/>
          <w:szCs w:val="28"/>
        </w:rPr>
        <w:t>Commands</w:t>
      </w:r>
    </w:p>
    <w:p w14:paraId="029EB993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npx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create-react-app </w:t>
      </w:r>
      <w:proofErr w:type="spellStart"/>
      <w:r w:rsidRPr="00960C66">
        <w:rPr>
          <w:rFonts w:ascii="Arial Narrow" w:hAnsi="Arial Narrow"/>
          <w:sz w:val="24"/>
          <w:szCs w:val="24"/>
        </w:rPr>
        <w:t>scorecalculatorapp</w:t>
      </w:r>
      <w:proofErr w:type="spellEnd"/>
    </w:p>
    <w:p w14:paraId="1E41F473" w14:textId="77777777" w:rsidR="00BF3739" w:rsidRPr="00960C66" w:rsidRDefault="00000000">
      <w:pPr>
        <w:pStyle w:val="ListBullet"/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start</w:t>
      </w:r>
    </w:p>
    <w:p w14:paraId="634BB486" w14:textId="77777777" w:rsidR="00BF3739" w:rsidRPr="00960C66" w:rsidRDefault="00000000">
      <w:pPr>
        <w:pStyle w:val="Heading4"/>
        <w:rPr>
          <w:rFonts w:ascii="Arial Narrow" w:hAnsi="Arial Narrow"/>
          <w:color w:val="auto"/>
          <w:sz w:val="28"/>
          <w:szCs w:val="28"/>
        </w:rPr>
      </w:pPr>
      <w:r w:rsidRPr="00960C66">
        <w:rPr>
          <w:rFonts w:ascii="Arial Narrow" w:hAnsi="Arial Narrow"/>
          <w:color w:val="auto"/>
          <w:sz w:val="28"/>
          <w:szCs w:val="28"/>
        </w:rPr>
        <w:t>Sample Code</w:t>
      </w:r>
    </w:p>
    <w:p w14:paraId="6A5953DD" w14:textId="77777777" w:rsidR="00BF3739" w:rsidRPr="00960C66" w:rsidRDefault="00000000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export function </w:t>
      </w:r>
      <w:proofErr w:type="spellStart"/>
      <w:r w:rsidRPr="00960C66">
        <w:rPr>
          <w:rFonts w:ascii="Arial Narrow" w:hAnsi="Arial Narrow"/>
          <w:sz w:val="24"/>
          <w:szCs w:val="24"/>
        </w:rPr>
        <w:t>CalculateScore</w:t>
      </w:r>
      <w:proofErr w:type="spellEnd"/>
      <w:r w:rsidRPr="00960C66">
        <w:rPr>
          <w:rFonts w:ascii="Arial Narrow" w:hAnsi="Arial Narrow"/>
          <w:sz w:val="24"/>
          <w:szCs w:val="24"/>
        </w:rPr>
        <w:t>({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Name,School</w:t>
      </w:r>
      <w:proofErr w:type="gramEnd"/>
      <w:r w:rsidRPr="00960C66">
        <w:rPr>
          <w:rFonts w:ascii="Arial Narrow" w:hAnsi="Arial Narrow"/>
          <w:sz w:val="24"/>
          <w:szCs w:val="24"/>
        </w:rPr>
        <w:t>,</w:t>
      </w:r>
      <w:proofErr w:type="gramStart"/>
      <w:r w:rsidRPr="00960C66">
        <w:rPr>
          <w:rFonts w:ascii="Arial Narrow" w:hAnsi="Arial Narrow"/>
          <w:sz w:val="24"/>
          <w:szCs w:val="24"/>
        </w:rPr>
        <w:t>total,goal</w:t>
      </w:r>
      <w:proofErr w:type="spellEnd"/>
      <w:r w:rsidRPr="00960C66">
        <w:rPr>
          <w:rFonts w:ascii="Arial Narrow" w:hAnsi="Arial Narrow"/>
          <w:sz w:val="24"/>
          <w:szCs w:val="24"/>
        </w:rPr>
        <w:t>}){</w:t>
      </w:r>
      <w:proofErr w:type="gramEnd"/>
      <w:r w:rsidRPr="00960C66">
        <w:rPr>
          <w:rFonts w:ascii="Arial Narrow" w:hAnsi="Arial Narrow"/>
          <w:sz w:val="24"/>
          <w:szCs w:val="24"/>
        </w:rPr>
        <w:br/>
        <w:t xml:space="preserve"> const score=((total/goal</w:t>
      </w:r>
      <w:proofErr w:type="gramStart"/>
      <w:r w:rsidRPr="00960C66">
        <w:rPr>
          <w:rFonts w:ascii="Arial Narrow" w:hAnsi="Arial Narrow"/>
          <w:sz w:val="24"/>
          <w:szCs w:val="24"/>
        </w:rPr>
        <w:t>).</w:t>
      </w:r>
      <w:proofErr w:type="spellStart"/>
      <w:r w:rsidRPr="00960C66">
        <w:rPr>
          <w:rFonts w:ascii="Arial Narrow" w:hAnsi="Arial Narrow"/>
          <w:sz w:val="24"/>
          <w:szCs w:val="24"/>
        </w:rPr>
        <w:t>toFixed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(2));</w:t>
      </w:r>
      <w:r w:rsidRPr="00960C66">
        <w:rPr>
          <w:rFonts w:ascii="Arial Narrow" w:hAnsi="Arial Narrow"/>
          <w:sz w:val="24"/>
          <w:szCs w:val="24"/>
        </w:rPr>
        <w:br/>
        <w:t xml:space="preserve"> return (</w:t>
      </w:r>
      <w:r w:rsidRPr="00960C66">
        <w:rPr>
          <w:rFonts w:ascii="Arial Narrow" w:hAnsi="Arial Narrow"/>
          <w:sz w:val="24"/>
          <w:szCs w:val="24"/>
        </w:rPr>
        <w:br/>
        <w:t xml:space="preserve">  &lt;div&gt;</w:t>
      </w:r>
      <w:r w:rsidRPr="00960C66">
        <w:rPr>
          <w:rFonts w:ascii="Arial Narrow" w:hAnsi="Arial Narrow"/>
          <w:sz w:val="24"/>
          <w:szCs w:val="24"/>
        </w:rPr>
        <w:br/>
        <w:t xml:space="preserve">   &lt;h1&gt;Student Details&lt;/h1&gt;</w:t>
      </w:r>
      <w:r w:rsidRPr="00960C66">
        <w:rPr>
          <w:rFonts w:ascii="Arial Narrow" w:hAnsi="Arial Narrow"/>
          <w:sz w:val="24"/>
          <w:szCs w:val="24"/>
        </w:rPr>
        <w:br/>
        <w:t xml:space="preserve">   &lt;p&gt;Name: {Name}&lt;/p&gt;</w:t>
      </w:r>
      <w:r w:rsidRPr="00960C66">
        <w:rPr>
          <w:rFonts w:ascii="Arial Narrow" w:hAnsi="Arial Narrow"/>
          <w:sz w:val="24"/>
          <w:szCs w:val="24"/>
        </w:rPr>
        <w:br/>
        <w:t xml:space="preserve">   &lt;p&gt;School: {School}&lt;/p&gt;</w:t>
      </w:r>
      <w:r w:rsidRPr="00960C66">
        <w:rPr>
          <w:rFonts w:ascii="Arial Narrow" w:hAnsi="Arial Narrow"/>
          <w:sz w:val="24"/>
          <w:szCs w:val="24"/>
        </w:rPr>
        <w:br/>
        <w:t xml:space="preserve">   &lt;p&gt;Total: {total}&lt;/p&gt;</w:t>
      </w:r>
      <w:r w:rsidRPr="00960C66">
        <w:rPr>
          <w:rFonts w:ascii="Arial Narrow" w:hAnsi="Arial Narrow"/>
          <w:sz w:val="24"/>
          <w:szCs w:val="24"/>
        </w:rPr>
        <w:br/>
        <w:t xml:space="preserve">   &lt;p&gt;Score: {score}%&lt;/p&gt;</w:t>
      </w:r>
      <w:r w:rsidRPr="00960C66">
        <w:rPr>
          <w:rFonts w:ascii="Arial Narrow" w:hAnsi="Arial Narrow"/>
          <w:sz w:val="24"/>
          <w:szCs w:val="24"/>
        </w:rPr>
        <w:br/>
        <w:t xml:space="preserve">  &lt;/div&gt;</w:t>
      </w:r>
      <w:r w:rsidRPr="00960C66">
        <w:rPr>
          <w:rFonts w:ascii="Arial Narrow" w:hAnsi="Arial Narrow"/>
          <w:sz w:val="24"/>
          <w:szCs w:val="24"/>
        </w:rPr>
        <w:br/>
        <w:t xml:space="preserve"> );</w:t>
      </w:r>
      <w:r w:rsidRPr="00960C66">
        <w:rPr>
          <w:rFonts w:ascii="Arial Narrow" w:hAnsi="Arial Narrow"/>
          <w:sz w:val="24"/>
          <w:szCs w:val="24"/>
        </w:rPr>
        <w:br/>
        <w:t>}</w:t>
      </w:r>
    </w:p>
    <w:p w14:paraId="3FEBA56C" w14:textId="77777777" w:rsidR="000E69E5" w:rsidRDefault="000E69E5">
      <w:pPr>
        <w:rPr>
          <w:rFonts w:ascii="Arial Narrow" w:hAnsi="Arial Narrow"/>
          <w:sz w:val="24"/>
          <w:szCs w:val="24"/>
        </w:rPr>
      </w:pPr>
    </w:p>
    <w:p w14:paraId="198A700D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70134130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2141B05A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43735B8F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1388426F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7F23DABE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0ED6489E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715350CA" w14:textId="77777777" w:rsidR="00960C66" w:rsidRDefault="00960C66">
      <w:pPr>
        <w:rPr>
          <w:rFonts w:ascii="Arial Narrow" w:hAnsi="Arial Narrow"/>
          <w:sz w:val="24"/>
          <w:szCs w:val="24"/>
        </w:rPr>
      </w:pPr>
    </w:p>
    <w:p w14:paraId="139E8124" w14:textId="77777777" w:rsidR="00960C66" w:rsidRPr="00960C66" w:rsidRDefault="00960C66">
      <w:pPr>
        <w:rPr>
          <w:rFonts w:ascii="Arial Narrow" w:hAnsi="Arial Narrow"/>
          <w:sz w:val="24"/>
          <w:szCs w:val="24"/>
        </w:rPr>
      </w:pPr>
    </w:p>
    <w:p w14:paraId="516BC8F7" w14:textId="77777777" w:rsidR="000E69E5" w:rsidRPr="00960C66" w:rsidRDefault="000E69E5" w:rsidP="000E69E5">
      <w:pPr>
        <w:rPr>
          <w:rFonts w:ascii="Arial Narrow" w:hAnsi="Arial Narrow"/>
          <w:b/>
          <w:bCs/>
          <w:sz w:val="28"/>
          <w:szCs w:val="28"/>
          <w:u w:val="single"/>
        </w:rPr>
      </w:pPr>
      <w:r w:rsidRPr="00960C66">
        <w:rPr>
          <w:rFonts w:ascii="Arial Narrow" w:hAnsi="Arial Narrow"/>
          <w:b/>
          <w:bCs/>
          <w:sz w:val="28"/>
          <w:szCs w:val="28"/>
          <w:u w:val="single"/>
        </w:rPr>
        <w:lastRenderedPageBreak/>
        <w:t>Exercise 4</w:t>
      </w:r>
    </w:p>
    <w:p w14:paraId="2F098A84" w14:textId="77777777" w:rsidR="000E69E5" w:rsidRPr="00960C66" w:rsidRDefault="000E69E5" w:rsidP="000E69E5">
      <w:pPr>
        <w:rPr>
          <w:rFonts w:ascii="Arial Narrow" w:hAnsi="Arial Narrow"/>
          <w:b/>
          <w:bCs/>
          <w:sz w:val="28"/>
          <w:szCs w:val="28"/>
        </w:rPr>
      </w:pPr>
      <w:r w:rsidRPr="00960C66">
        <w:rPr>
          <w:rFonts w:ascii="Arial Narrow" w:hAnsi="Arial Narrow"/>
          <w:b/>
          <w:bCs/>
          <w:sz w:val="28"/>
          <w:szCs w:val="28"/>
        </w:rPr>
        <w:t>Lifecycle Methods</w:t>
      </w:r>
    </w:p>
    <w:p w14:paraId="1C13BB2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Aim:</w:t>
      </w:r>
      <w:r w:rsidRPr="00960C66">
        <w:rPr>
          <w:rFonts w:ascii="Arial Narrow" w:hAnsi="Arial Narrow"/>
          <w:sz w:val="24"/>
          <w:szCs w:val="24"/>
        </w:rPr>
        <w:br/>
        <w:t xml:space="preserve">Create a React application that fetches blog posts using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componentDidMount</w:t>
      </w:r>
      <w:proofErr w:type="spellEnd"/>
      <w:r w:rsidRPr="00960C66">
        <w:rPr>
          <w:rFonts w:ascii="Arial Narrow" w:hAnsi="Arial Narrow"/>
          <w:sz w:val="24"/>
          <w:szCs w:val="24"/>
        </w:rPr>
        <w:t>(</w:t>
      </w:r>
      <w:proofErr w:type="gramEnd"/>
      <w:r w:rsidRPr="00960C66">
        <w:rPr>
          <w:rFonts w:ascii="Arial Narrow" w:hAnsi="Arial Narrow"/>
          <w:sz w:val="24"/>
          <w:szCs w:val="24"/>
        </w:rPr>
        <w:t xml:space="preserve">) and handles errors using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componentDidCatch</w:t>
      </w:r>
      <w:proofErr w:type="spellEnd"/>
      <w:r w:rsidRPr="00960C66">
        <w:rPr>
          <w:rFonts w:ascii="Arial Narrow" w:hAnsi="Arial Narrow"/>
          <w:sz w:val="24"/>
          <w:szCs w:val="24"/>
        </w:rPr>
        <w:t>(</w:t>
      </w:r>
      <w:proofErr w:type="gramEnd"/>
      <w:r w:rsidRPr="00960C66">
        <w:rPr>
          <w:rFonts w:ascii="Arial Narrow" w:hAnsi="Arial Narrow"/>
          <w:sz w:val="24"/>
          <w:szCs w:val="24"/>
        </w:rPr>
        <w:t>).</w:t>
      </w:r>
    </w:p>
    <w:p w14:paraId="3C00834A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Commands</w:t>
      </w:r>
    </w:p>
    <w:p w14:paraId="7AB994D5" w14:textId="77777777" w:rsidR="000E69E5" w:rsidRPr="00960C66" w:rsidRDefault="000E69E5" w:rsidP="000E69E5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npx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create-react-app </w:t>
      </w:r>
      <w:proofErr w:type="spellStart"/>
      <w:r w:rsidRPr="00960C66">
        <w:rPr>
          <w:rFonts w:ascii="Arial Narrow" w:hAnsi="Arial Narrow"/>
          <w:sz w:val="24"/>
          <w:szCs w:val="24"/>
        </w:rPr>
        <w:t>blogapp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</w:t>
      </w:r>
    </w:p>
    <w:p w14:paraId="3C8F9F3F" w14:textId="77777777" w:rsidR="000E69E5" w:rsidRPr="00960C66" w:rsidRDefault="000E69E5" w:rsidP="000E69E5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cd </w:t>
      </w:r>
      <w:proofErr w:type="spellStart"/>
      <w:r w:rsidRPr="00960C66">
        <w:rPr>
          <w:rFonts w:ascii="Arial Narrow" w:hAnsi="Arial Narrow"/>
          <w:sz w:val="24"/>
          <w:szCs w:val="24"/>
        </w:rPr>
        <w:t>blogapp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</w:t>
      </w:r>
    </w:p>
    <w:p w14:paraId="6CDD1511" w14:textId="77777777" w:rsidR="000E69E5" w:rsidRPr="00960C66" w:rsidRDefault="000E69E5" w:rsidP="000E69E5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start </w:t>
      </w:r>
    </w:p>
    <w:p w14:paraId="787E1D91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Post.js</w:t>
      </w:r>
    </w:p>
    <w:p w14:paraId="19412F3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class Post {</w:t>
      </w:r>
    </w:p>
    <w:p w14:paraId="74BC842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</w:t>
      </w:r>
      <w:proofErr w:type="gramStart"/>
      <w:r w:rsidRPr="00960C66">
        <w:rPr>
          <w:rFonts w:ascii="Arial Narrow" w:hAnsi="Arial Narrow"/>
          <w:sz w:val="24"/>
          <w:szCs w:val="24"/>
        </w:rPr>
        <w:t>constructor(</w:t>
      </w:r>
      <w:proofErr w:type="gramEnd"/>
      <w:r w:rsidRPr="00960C66">
        <w:rPr>
          <w:rFonts w:ascii="Arial Narrow" w:hAnsi="Arial Narrow"/>
          <w:sz w:val="24"/>
          <w:szCs w:val="24"/>
        </w:rPr>
        <w:t>id, title, body) {</w:t>
      </w:r>
    </w:p>
    <w:p w14:paraId="7F27AB9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this.id = id;</w:t>
      </w:r>
    </w:p>
    <w:p w14:paraId="2FEE491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this.title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 xml:space="preserve"> = title;</w:t>
      </w:r>
    </w:p>
    <w:p w14:paraId="63761E9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this.body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 xml:space="preserve"> = body;</w:t>
      </w:r>
    </w:p>
    <w:p w14:paraId="457F712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}</w:t>
      </w:r>
    </w:p>
    <w:p w14:paraId="45249BC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28797E2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57EA96D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export default Post;</w:t>
      </w:r>
    </w:p>
    <w:p w14:paraId="5DA94756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Posts.js</w:t>
      </w:r>
    </w:p>
    <w:p w14:paraId="4222A5E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import React, </w:t>
      </w:r>
      <w:proofErr w:type="gramStart"/>
      <w:r w:rsidRPr="00960C66">
        <w:rPr>
          <w:rFonts w:ascii="Arial Narrow" w:hAnsi="Arial Narrow"/>
          <w:sz w:val="24"/>
          <w:szCs w:val="24"/>
        </w:rPr>
        <w:t>{ Component</w:t>
      </w:r>
      <w:proofErr w:type="gramEnd"/>
      <w:r w:rsidRPr="00960C66">
        <w:rPr>
          <w:rFonts w:ascii="Arial Narrow" w:hAnsi="Arial Narrow"/>
          <w:sz w:val="24"/>
          <w:szCs w:val="24"/>
        </w:rPr>
        <w:t xml:space="preserve"> } from "react";</w:t>
      </w:r>
    </w:p>
    <w:p w14:paraId="46436BD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import Post from </w:t>
      </w:r>
      <w:proofErr w:type="gramStart"/>
      <w:r w:rsidRPr="00960C66">
        <w:rPr>
          <w:rFonts w:ascii="Arial Narrow" w:hAnsi="Arial Narrow"/>
          <w:sz w:val="24"/>
          <w:szCs w:val="24"/>
        </w:rPr>
        <w:t>"./</w:t>
      </w:r>
      <w:proofErr w:type="gramEnd"/>
      <w:r w:rsidRPr="00960C66">
        <w:rPr>
          <w:rFonts w:ascii="Arial Narrow" w:hAnsi="Arial Narrow"/>
          <w:sz w:val="24"/>
          <w:szCs w:val="24"/>
        </w:rPr>
        <w:t>Post";</w:t>
      </w:r>
    </w:p>
    <w:p w14:paraId="238C86D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611DFCB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class Posts extends Component {</w:t>
      </w:r>
    </w:p>
    <w:p w14:paraId="5674AFB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constructor(props) {</w:t>
      </w:r>
    </w:p>
    <w:p w14:paraId="5585613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super(props);</w:t>
      </w:r>
    </w:p>
    <w:p w14:paraId="78EF1FC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lastRenderedPageBreak/>
        <w:t xml:space="preserve">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this.state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960C66">
        <w:rPr>
          <w:rFonts w:ascii="Arial Narrow" w:hAnsi="Arial Narrow"/>
          <w:sz w:val="24"/>
          <w:szCs w:val="24"/>
        </w:rPr>
        <w:t>{ posts</w:t>
      </w:r>
      <w:proofErr w:type="gramEnd"/>
      <w:r w:rsidRPr="00960C66">
        <w:rPr>
          <w:rFonts w:ascii="Arial Narrow" w:hAnsi="Arial Narrow"/>
          <w:sz w:val="24"/>
          <w:szCs w:val="24"/>
        </w:rPr>
        <w:t>: [</w:t>
      </w:r>
      <w:proofErr w:type="gramStart"/>
      <w:r w:rsidRPr="00960C66">
        <w:rPr>
          <w:rFonts w:ascii="Arial Narrow" w:hAnsi="Arial Narrow"/>
          <w:sz w:val="24"/>
          <w:szCs w:val="24"/>
        </w:rPr>
        <w:t>] }</w:t>
      </w:r>
      <w:proofErr w:type="gramEnd"/>
      <w:r w:rsidRPr="00960C66">
        <w:rPr>
          <w:rFonts w:ascii="Arial Narrow" w:hAnsi="Arial Narrow"/>
          <w:sz w:val="24"/>
          <w:szCs w:val="24"/>
        </w:rPr>
        <w:t>;</w:t>
      </w:r>
    </w:p>
    <w:p w14:paraId="08A2A98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}</w:t>
      </w:r>
    </w:p>
    <w:p w14:paraId="634E555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F2BE3E2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loadPosts</w:t>
      </w:r>
      <w:proofErr w:type="spellEnd"/>
      <w:r w:rsidRPr="00960C66">
        <w:rPr>
          <w:rFonts w:ascii="Arial Narrow" w:hAnsi="Arial Narrow"/>
          <w:sz w:val="24"/>
          <w:szCs w:val="24"/>
        </w:rPr>
        <w:t>(</w:t>
      </w:r>
      <w:proofErr w:type="gramEnd"/>
      <w:r w:rsidRPr="00960C66">
        <w:rPr>
          <w:rFonts w:ascii="Arial Narrow" w:hAnsi="Arial Narrow"/>
          <w:sz w:val="24"/>
          <w:szCs w:val="24"/>
        </w:rPr>
        <w:t>) {</w:t>
      </w:r>
    </w:p>
    <w:p w14:paraId="61D23EAC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fetch("https://jsonplaceholder.typicode.com/posts")</w:t>
      </w:r>
    </w:p>
    <w:p w14:paraId="59BB4A1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</w:t>
      </w:r>
      <w:proofErr w:type="gramStart"/>
      <w:r w:rsidRPr="00960C66">
        <w:rPr>
          <w:rFonts w:ascii="Arial Narrow" w:hAnsi="Arial Narrow"/>
          <w:sz w:val="24"/>
          <w:szCs w:val="24"/>
        </w:rPr>
        <w:t>.then</w:t>
      </w:r>
      <w:proofErr w:type="gramEnd"/>
      <w:r w:rsidRPr="00960C66">
        <w:rPr>
          <w:rFonts w:ascii="Arial Narrow" w:hAnsi="Arial Narrow"/>
          <w:sz w:val="24"/>
          <w:szCs w:val="24"/>
        </w:rPr>
        <w:t xml:space="preserve">((res) =&gt;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res.json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())</w:t>
      </w:r>
    </w:p>
    <w:p w14:paraId="0115322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</w:t>
      </w:r>
      <w:proofErr w:type="gramStart"/>
      <w:r w:rsidRPr="00960C66">
        <w:rPr>
          <w:rFonts w:ascii="Arial Narrow" w:hAnsi="Arial Narrow"/>
          <w:sz w:val="24"/>
          <w:szCs w:val="24"/>
        </w:rPr>
        <w:t>.then</w:t>
      </w:r>
      <w:proofErr w:type="gramEnd"/>
      <w:r w:rsidRPr="00960C66">
        <w:rPr>
          <w:rFonts w:ascii="Arial Narrow" w:hAnsi="Arial Narrow"/>
          <w:sz w:val="24"/>
          <w:szCs w:val="24"/>
        </w:rPr>
        <w:t>((data) =&gt; {</w:t>
      </w:r>
    </w:p>
    <w:p w14:paraId="253138E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const posts =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data.map</w:t>
      </w:r>
      <w:proofErr w:type="spellEnd"/>
      <w:r w:rsidRPr="00960C66">
        <w:rPr>
          <w:rFonts w:ascii="Arial Narrow" w:hAnsi="Arial Narrow"/>
          <w:sz w:val="24"/>
          <w:szCs w:val="24"/>
        </w:rPr>
        <w:t>(</w:t>
      </w:r>
      <w:proofErr w:type="gramEnd"/>
    </w:p>
    <w:p w14:paraId="6C6043F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(item) =&gt; new </w:t>
      </w:r>
      <w:proofErr w:type="gramStart"/>
      <w:r w:rsidRPr="00960C66">
        <w:rPr>
          <w:rFonts w:ascii="Arial Narrow" w:hAnsi="Arial Narrow"/>
          <w:sz w:val="24"/>
          <w:szCs w:val="24"/>
        </w:rPr>
        <w:t>Post(</w:t>
      </w:r>
      <w:proofErr w:type="gramEnd"/>
      <w:r w:rsidRPr="00960C66">
        <w:rPr>
          <w:rFonts w:ascii="Arial Narrow" w:hAnsi="Arial Narrow"/>
          <w:sz w:val="24"/>
          <w:szCs w:val="24"/>
        </w:rPr>
        <w:t xml:space="preserve">item.id,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item.title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 xml:space="preserve">,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item.body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)</w:t>
      </w:r>
    </w:p>
    <w:p w14:paraId="441B53F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);</w:t>
      </w:r>
    </w:p>
    <w:p w14:paraId="67714A6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this.setState</w:t>
      </w:r>
      <w:proofErr w:type="spellEnd"/>
      <w:r w:rsidRPr="00960C66">
        <w:rPr>
          <w:rFonts w:ascii="Arial Narrow" w:hAnsi="Arial Narrow"/>
          <w:sz w:val="24"/>
          <w:szCs w:val="24"/>
        </w:rPr>
        <w:t>({ posts</w:t>
      </w:r>
      <w:proofErr w:type="gramEnd"/>
      <w:r w:rsidRPr="00960C66">
        <w:rPr>
          <w:rFonts w:ascii="Arial Narrow" w:hAnsi="Arial Narrow"/>
          <w:sz w:val="24"/>
          <w:szCs w:val="24"/>
        </w:rPr>
        <w:t xml:space="preserve"> });</w:t>
      </w:r>
    </w:p>
    <w:p w14:paraId="00402E2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});</w:t>
      </w:r>
    </w:p>
    <w:p w14:paraId="39386F9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}</w:t>
      </w:r>
    </w:p>
    <w:p w14:paraId="451E5F6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393FEA2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componentDidMount</w:t>
      </w:r>
      <w:proofErr w:type="spellEnd"/>
      <w:r w:rsidRPr="00960C66">
        <w:rPr>
          <w:rFonts w:ascii="Arial Narrow" w:hAnsi="Arial Narrow"/>
          <w:sz w:val="24"/>
          <w:szCs w:val="24"/>
        </w:rPr>
        <w:t>(</w:t>
      </w:r>
      <w:proofErr w:type="gramEnd"/>
      <w:r w:rsidRPr="00960C66">
        <w:rPr>
          <w:rFonts w:ascii="Arial Narrow" w:hAnsi="Arial Narrow"/>
          <w:sz w:val="24"/>
          <w:szCs w:val="24"/>
        </w:rPr>
        <w:t>) {</w:t>
      </w:r>
    </w:p>
    <w:p w14:paraId="6407E42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this.loadPosts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();</w:t>
      </w:r>
    </w:p>
    <w:p w14:paraId="1DC8157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}</w:t>
      </w:r>
    </w:p>
    <w:p w14:paraId="1FEC4EA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791F6A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960C66">
        <w:rPr>
          <w:rFonts w:ascii="Arial Narrow" w:hAnsi="Arial Narrow"/>
          <w:sz w:val="24"/>
          <w:szCs w:val="24"/>
        </w:rPr>
        <w:t>componentDidCatch</w:t>
      </w:r>
      <w:proofErr w:type="spellEnd"/>
      <w:r w:rsidRPr="00960C66">
        <w:rPr>
          <w:rFonts w:ascii="Arial Narrow" w:hAnsi="Arial Narrow"/>
          <w:sz w:val="24"/>
          <w:szCs w:val="24"/>
        </w:rPr>
        <w:t>(error) {</w:t>
      </w:r>
    </w:p>
    <w:p w14:paraId="45B0D91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</w:t>
      </w:r>
      <w:proofErr w:type="gramStart"/>
      <w:r w:rsidRPr="00960C66">
        <w:rPr>
          <w:rFonts w:ascii="Arial Narrow" w:hAnsi="Arial Narrow"/>
          <w:sz w:val="24"/>
          <w:szCs w:val="24"/>
        </w:rPr>
        <w:t>alert(</w:t>
      </w:r>
      <w:proofErr w:type="gramEnd"/>
      <w:r w:rsidRPr="00960C66">
        <w:rPr>
          <w:rFonts w:ascii="Arial Narrow" w:hAnsi="Arial Narrow"/>
          <w:sz w:val="24"/>
          <w:szCs w:val="24"/>
        </w:rPr>
        <w:t>"Something went wrong!");</w:t>
      </w:r>
    </w:p>
    <w:p w14:paraId="2C84E81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console.log(error);</w:t>
      </w:r>
    </w:p>
    <w:p w14:paraId="01C8EF6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}</w:t>
      </w:r>
    </w:p>
    <w:p w14:paraId="1494567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19C5371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</w:t>
      </w:r>
      <w:proofErr w:type="gramStart"/>
      <w:r w:rsidRPr="00960C66">
        <w:rPr>
          <w:rFonts w:ascii="Arial Narrow" w:hAnsi="Arial Narrow"/>
          <w:sz w:val="24"/>
          <w:szCs w:val="24"/>
        </w:rPr>
        <w:t>render(</w:t>
      </w:r>
      <w:proofErr w:type="gramEnd"/>
      <w:r w:rsidRPr="00960C66">
        <w:rPr>
          <w:rFonts w:ascii="Arial Narrow" w:hAnsi="Arial Narrow"/>
          <w:sz w:val="24"/>
          <w:szCs w:val="24"/>
        </w:rPr>
        <w:t>) {</w:t>
      </w:r>
    </w:p>
    <w:p w14:paraId="3DDE8E5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return (</w:t>
      </w:r>
    </w:p>
    <w:p w14:paraId="1E07B9E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lastRenderedPageBreak/>
        <w:t xml:space="preserve">      &lt;div&gt;</w:t>
      </w:r>
    </w:p>
    <w:p w14:paraId="2972ECD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&lt;h1&gt;Blog Posts&lt;/h1&gt;</w:t>
      </w:r>
    </w:p>
    <w:p w14:paraId="38F5CB5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{</w:t>
      </w:r>
      <w:proofErr w:type="spellStart"/>
      <w:r w:rsidRPr="00960C66">
        <w:rPr>
          <w:rFonts w:ascii="Arial Narrow" w:hAnsi="Arial Narrow"/>
          <w:sz w:val="24"/>
          <w:szCs w:val="24"/>
        </w:rPr>
        <w:t>this.state.posts.map</w:t>
      </w:r>
      <w:proofErr w:type="spellEnd"/>
      <w:r w:rsidRPr="00960C66">
        <w:rPr>
          <w:rFonts w:ascii="Arial Narrow" w:hAnsi="Arial Narrow"/>
          <w:sz w:val="24"/>
          <w:szCs w:val="24"/>
        </w:rPr>
        <w:t>((post) =&gt; (</w:t>
      </w:r>
    </w:p>
    <w:p w14:paraId="4887193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&lt;div key={post.id}&gt;</w:t>
      </w:r>
    </w:p>
    <w:p w14:paraId="01DED41C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&lt;h3&gt;{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post.title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}&lt;/h3&gt;</w:t>
      </w:r>
    </w:p>
    <w:p w14:paraId="5C7BDF1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&lt;p&gt;{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post.body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}&lt;/p&gt;</w:t>
      </w:r>
    </w:p>
    <w:p w14:paraId="172A093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</w:t>
      </w:r>
      <w:proofErr w:type="spellStart"/>
      <w:r w:rsidRPr="00960C66">
        <w:rPr>
          <w:rFonts w:ascii="Arial Narrow" w:hAnsi="Arial Narrow"/>
          <w:sz w:val="24"/>
          <w:szCs w:val="24"/>
        </w:rPr>
        <w:t>hr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/&gt;</w:t>
      </w:r>
    </w:p>
    <w:p w14:paraId="42B052A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&lt;/div&gt;</w:t>
      </w:r>
    </w:p>
    <w:p w14:paraId="015EC78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))}</w:t>
      </w:r>
    </w:p>
    <w:p w14:paraId="2C1A36A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&lt;/div&gt;</w:t>
      </w:r>
    </w:p>
    <w:p w14:paraId="04AE802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);</w:t>
      </w:r>
    </w:p>
    <w:p w14:paraId="3576357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}</w:t>
      </w:r>
    </w:p>
    <w:p w14:paraId="12EDCC4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47C321E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23F9624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export default Posts;</w:t>
      </w:r>
    </w:p>
    <w:p w14:paraId="313C2E30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App.js</w:t>
      </w:r>
    </w:p>
    <w:p w14:paraId="6CC4AC9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import Posts from </w:t>
      </w:r>
      <w:proofErr w:type="gramStart"/>
      <w:r w:rsidRPr="00960C66">
        <w:rPr>
          <w:rFonts w:ascii="Arial Narrow" w:hAnsi="Arial Narrow"/>
          <w:sz w:val="24"/>
          <w:szCs w:val="24"/>
        </w:rPr>
        <w:t>"./</w:t>
      </w:r>
      <w:proofErr w:type="gramEnd"/>
      <w:r w:rsidRPr="00960C66">
        <w:rPr>
          <w:rFonts w:ascii="Arial Narrow" w:hAnsi="Arial Narrow"/>
          <w:sz w:val="24"/>
          <w:szCs w:val="24"/>
        </w:rPr>
        <w:t>Posts";</w:t>
      </w:r>
    </w:p>
    <w:p w14:paraId="501E362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32108EF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function </w:t>
      </w:r>
      <w:proofErr w:type="gramStart"/>
      <w:r w:rsidRPr="00960C66">
        <w:rPr>
          <w:rFonts w:ascii="Arial Narrow" w:hAnsi="Arial Narrow"/>
          <w:sz w:val="24"/>
          <w:szCs w:val="24"/>
        </w:rPr>
        <w:t>App(</w:t>
      </w:r>
      <w:proofErr w:type="gramEnd"/>
      <w:r w:rsidRPr="00960C66">
        <w:rPr>
          <w:rFonts w:ascii="Arial Narrow" w:hAnsi="Arial Narrow"/>
          <w:sz w:val="24"/>
          <w:szCs w:val="24"/>
        </w:rPr>
        <w:t>) {</w:t>
      </w:r>
    </w:p>
    <w:p w14:paraId="4048C1C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return &lt;Posts /&gt;;</w:t>
      </w:r>
    </w:p>
    <w:p w14:paraId="423E4C9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6B0D85F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00D91C4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export default App;</w:t>
      </w:r>
    </w:p>
    <w:p w14:paraId="18EF0E0D" w14:textId="77777777" w:rsidR="00960C66" w:rsidRDefault="00960C66" w:rsidP="000E69E5">
      <w:pPr>
        <w:rPr>
          <w:rFonts w:ascii="Arial Narrow" w:hAnsi="Arial Narrow"/>
          <w:b/>
          <w:bCs/>
          <w:sz w:val="24"/>
          <w:szCs w:val="24"/>
        </w:rPr>
      </w:pPr>
    </w:p>
    <w:p w14:paraId="237C6F60" w14:textId="77777777" w:rsidR="00960C66" w:rsidRDefault="00960C66" w:rsidP="000E69E5">
      <w:pPr>
        <w:rPr>
          <w:rFonts w:ascii="Arial Narrow" w:hAnsi="Arial Narrow"/>
          <w:b/>
          <w:bCs/>
          <w:sz w:val="24"/>
          <w:szCs w:val="24"/>
        </w:rPr>
      </w:pPr>
    </w:p>
    <w:p w14:paraId="5687D9F7" w14:textId="25FAD9A6" w:rsidR="000E69E5" w:rsidRPr="00960C66" w:rsidRDefault="000E69E5" w:rsidP="000E69E5">
      <w:pPr>
        <w:rPr>
          <w:rFonts w:ascii="Arial Narrow" w:hAnsi="Arial Narrow"/>
          <w:b/>
          <w:bCs/>
          <w:sz w:val="28"/>
          <w:szCs w:val="28"/>
          <w:u w:val="single"/>
        </w:rPr>
      </w:pPr>
      <w:r w:rsidRPr="00960C66">
        <w:rPr>
          <w:rFonts w:ascii="Arial Narrow" w:hAnsi="Arial Narrow"/>
          <w:b/>
          <w:bCs/>
          <w:sz w:val="28"/>
          <w:szCs w:val="28"/>
          <w:u w:val="single"/>
        </w:rPr>
        <w:lastRenderedPageBreak/>
        <w:t>Exercise 5</w:t>
      </w:r>
    </w:p>
    <w:p w14:paraId="34C1CED2" w14:textId="77777777" w:rsidR="000E69E5" w:rsidRPr="00960C66" w:rsidRDefault="000E69E5" w:rsidP="000E69E5">
      <w:pPr>
        <w:rPr>
          <w:rFonts w:ascii="Arial Narrow" w:hAnsi="Arial Narrow"/>
          <w:b/>
          <w:bCs/>
          <w:sz w:val="28"/>
          <w:szCs w:val="28"/>
        </w:rPr>
      </w:pPr>
      <w:r w:rsidRPr="00960C66">
        <w:rPr>
          <w:rFonts w:ascii="Arial Narrow" w:hAnsi="Arial Narrow"/>
          <w:b/>
          <w:bCs/>
          <w:sz w:val="28"/>
          <w:szCs w:val="28"/>
        </w:rPr>
        <w:t>CSS Modules &amp; Styling</w:t>
      </w:r>
    </w:p>
    <w:p w14:paraId="0A280BF5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Aim</w:t>
      </w:r>
    </w:p>
    <w:p w14:paraId="3D5F7C4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Style the React application using </w:t>
      </w:r>
      <w:r w:rsidRPr="00960C66">
        <w:rPr>
          <w:rFonts w:ascii="Arial Narrow" w:hAnsi="Arial Narrow"/>
          <w:b/>
          <w:bCs/>
          <w:sz w:val="24"/>
          <w:szCs w:val="24"/>
        </w:rPr>
        <w:t>CSS Modules</w:t>
      </w:r>
      <w:r w:rsidRPr="00960C66">
        <w:rPr>
          <w:rFonts w:ascii="Arial Narrow" w:hAnsi="Arial Narrow"/>
          <w:sz w:val="24"/>
          <w:szCs w:val="24"/>
        </w:rPr>
        <w:t xml:space="preserve">. Create a CohortDetails.module.css file and apply styles to display ongoing and completed cohorts. </w:t>
      </w:r>
    </w:p>
    <w:p w14:paraId="132FE4E6" w14:textId="77777777" w:rsidR="000E69E5" w:rsidRPr="00960C66" w:rsidRDefault="00000000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pict w14:anchorId="4C6CC19B">
          <v:rect id="_x0000_i1025" style="width:0;height:1.5pt" o:hralign="center" o:hrstd="t" o:hr="t" fillcolor="#a0a0a0" stroked="f"/>
        </w:pict>
      </w:r>
    </w:p>
    <w:p w14:paraId="2F6D0001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Commands</w:t>
      </w:r>
    </w:p>
    <w:p w14:paraId="03A605E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install</w:t>
      </w:r>
    </w:p>
    <w:p w14:paraId="133D12B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npm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start</w:t>
      </w:r>
    </w:p>
    <w:p w14:paraId="29048965" w14:textId="0793B2BE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2E17AC07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Folder Structure</w:t>
      </w:r>
    </w:p>
    <w:p w14:paraId="5D2F553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proofErr w:type="spellStart"/>
      <w:r w:rsidRPr="00960C66">
        <w:rPr>
          <w:rFonts w:ascii="Arial Narrow" w:hAnsi="Arial Narrow"/>
          <w:sz w:val="24"/>
          <w:szCs w:val="24"/>
        </w:rPr>
        <w:t>src</w:t>
      </w:r>
      <w:proofErr w:type="spellEnd"/>
    </w:p>
    <w:p w14:paraId="7BE4320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│</w:t>
      </w:r>
    </w:p>
    <w:p w14:paraId="7C60590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├── App.js</w:t>
      </w:r>
    </w:p>
    <w:p w14:paraId="174593E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├── CohortDetails.js</w:t>
      </w:r>
    </w:p>
    <w:p w14:paraId="6347DDB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├── CohortDetails.module.css</w:t>
      </w:r>
    </w:p>
    <w:p w14:paraId="57114BF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└── index.js</w:t>
      </w:r>
    </w:p>
    <w:p w14:paraId="4D9BE2B9" w14:textId="483CDE72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7055C28C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CohortDetails.module.css</w:t>
      </w:r>
    </w:p>
    <w:p w14:paraId="251571E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proofErr w:type="gramStart"/>
      <w:r w:rsidRPr="00960C66">
        <w:rPr>
          <w:rFonts w:ascii="Arial Narrow" w:hAnsi="Arial Narrow"/>
          <w:sz w:val="24"/>
          <w:szCs w:val="24"/>
        </w:rPr>
        <w:t>.box</w:t>
      </w:r>
      <w:proofErr w:type="gramEnd"/>
      <w:r w:rsidRPr="00960C66">
        <w:rPr>
          <w:rFonts w:ascii="Arial Narrow" w:hAnsi="Arial Narrow"/>
          <w:sz w:val="24"/>
          <w:szCs w:val="24"/>
        </w:rPr>
        <w:t xml:space="preserve"> {</w:t>
      </w:r>
    </w:p>
    <w:p w14:paraId="42BFFDF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width: 300px;</w:t>
      </w:r>
    </w:p>
    <w:p w14:paraId="5A7FC6E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display: inline-block;</w:t>
      </w:r>
    </w:p>
    <w:p w14:paraId="72FE464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margin: 10px;</w:t>
      </w:r>
    </w:p>
    <w:p w14:paraId="1FDB4B7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padding: 10px 20px;</w:t>
      </w:r>
    </w:p>
    <w:p w14:paraId="3AEAF24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border: 1px solid black;</w:t>
      </w:r>
    </w:p>
    <w:p w14:paraId="625CF2F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lastRenderedPageBreak/>
        <w:t xml:space="preserve">    border-radius: 10px;</w:t>
      </w:r>
    </w:p>
    <w:p w14:paraId="22E1ECE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50497D4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2E59060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dt {</w:t>
      </w:r>
    </w:p>
    <w:p w14:paraId="284A366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font-weight: 500;</w:t>
      </w:r>
    </w:p>
    <w:p w14:paraId="4216F0A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051B1695" w14:textId="622E8775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7B3DF26B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CohortDetails.js</w:t>
      </w:r>
    </w:p>
    <w:p w14:paraId="1289FE1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import styles from "./CohortDetails.module.css";</w:t>
      </w:r>
    </w:p>
    <w:p w14:paraId="52E57EB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93AFB7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  <w:r w:rsidRPr="00960C66">
        <w:rPr>
          <w:rFonts w:ascii="Arial Narrow" w:hAnsi="Arial Narrow"/>
          <w:sz w:val="24"/>
          <w:szCs w:val="24"/>
        </w:rPr>
        <w:t>(props) {</w:t>
      </w:r>
    </w:p>
    <w:p w14:paraId="76CDB48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C94B1D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return (</w:t>
      </w:r>
    </w:p>
    <w:p w14:paraId="7F780B9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3B61119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&lt;div </w:t>
      </w:r>
      <w:proofErr w:type="spellStart"/>
      <w:r w:rsidRPr="00960C66">
        <w:rPr>
          <w:rFonts w:ascii="Arial Narrow" w:hAnsi="Arial Narrow"/>
          <w:sz w:val="24"/>
          <w:szCs w:val="24"/>
        </w:rPr>
        <w:t>className</w:t>
      </w:r>
      <w:proofErr w:type="spellEnd"/>
      <w:r w:rsidRPr="00960C66">
        <w:rPr>
          <w:rFonts w:ascii="Arial Narrow" w:hAnsi="Arial Narrow"/>
          <w:sz w:val="24"/>
          <w:szCs w:val="24"/>
        </w:rPr>
        <w:t>={</w:t>
      </w:r>
      <w:proofErr w:type="spellStart"/>
      <w:r w:rsidRPr="00960C66">
        <w:rPr>
          <w:rFonts w:ascii="Arial Narrow" w:hAnsi="Arial Narrow"/>
          <w:sz w:val="24"/>
          <w:szCs w:val="24"/>
        </w:rPr>
        <w:t>styles.box</w:t>
      </w:r>
      <w:proofErr w:type="spellEnd"/>
      <w:r w:rsidRPr="00960C66">
        <w:rPr>
          <w:rFonts w:ascii="Arial Narrow" w:hAnsi="Arial Narrow"/>
          <w:sz w:val="24"/>
          <w:szCs w:val="24"/>
        </w:rPr>
        <w:t>}&gt;</w:t>
      </w:r>
    </w:p>
    <w:p w14:paraId="15EDC71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5DFCB93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&lt;h3</w:t>
      </w:r>
    </w:p>
    <w:p w14:paraId="435B563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style</w:t>
      </w:r>
      <w:proofErr w:type="gramStart"/>
      <w:r w:rsidRPr="00960C66">
        <w:rPr>
          <w:rFonts w:ascii="Arial Narrow" w:hAnsi="Arial Narrow"/>
          <w:sz w:val="24"/>
          <w:szCs w:val="24"/>
        </w:rPr>
        <w:t>={</w:t>
      </w:r>
      <w:proofErr w:type="gramEnd"/>
      <w:r w:rsidRPr="00960C66">
        <w:rPr>
          <w:rFonts w:ascii="Arial Narrow" w:hAnsi="Arial Narrow"/>
          <w:sz w:val="24"/>
          <w:szCs w:val="24"/>
        </w:rPr>
        <w:t>{</w:t>
      </w:r>
    </w:p>
    <w:p w14:paraId="22075BE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    color:</w:t>
      </w:r>
    </w:p>
    <w:p w14:paraId="0F5D007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    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props.status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 xml:space="preserve"> === "ongoing"</w:t>
      </w:r>
    </w:p>
    <w:p w14:paraId="7DE879E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            ? "green"</w:t>
      </w:r>
    </w:p>
    <w:p w14:paraId="5A99592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            : "blue"</w:t>
      </w:r>
    </w:p>
    <w:p w14:paraId="47FD021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}}</w:t>
      </w:r>
    </w:p>
    <w:p w14:paraId="5046ABB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&gt;</w:t>
      </w:r>
    </w:p>
    <w:p w14:paraId="4236402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{props.name}</w:t>
      </w:r>
    </w:p>
    <w:p w14:paraId="36480C9C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lastRenderedPageBreak/>
        <w:t xml:space="preserve">            &lt;/h3&gt;</w:t>
      </w:r>
    </w:p>
    <w:p w14:paraId="05187A7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171FE1A2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&lt;dl&gt;</w:t>
      </w:r>
    </w:p>
    <w:p w14:paraId="3D1FBD9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05BA585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&lt;dt&gt;Started On&lt;/dt&gt;</w:t>
      </w:r>
    </w:p>
    <w:p w14:paraId="58DB40A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&lt;dd&gt;{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props.startDate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}&lt;/dd&gt;</w:t>
      </w:r>
    </w:p>
    <w:p w14:paraId="6E4BC14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6B42714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&lt;dt&gt;Current Status&lt;/dt&gt;</w:t>
      </w:r>
    </w:p>
    <w:p w14:paraId="6F0051FC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&lt;dd&gt;{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props.status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}&lt;/dd&gt;</w:t>
      </w:r>
    </w:p>
    <w:p w14:paraId="7A561C5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548B2AAC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&lt;dt&gt;Coach&lt;/dt&gt;</w:t>
      </w:r>
    </w:p>
    <w:p w14:paraId="79F0F14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&lt;dd&gt;{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props.coach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}&lt;/dd&gt;</w:t>
      </w:r>
    </w:p>
    <w:p w14:paraId="2B6641F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0CFD415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&lt;dt&gt;Trainer&lt;/dt&gt;</w:t>
      </w:r>
    </w:p>
    <w:p w14:paraId="6ABFE78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&lt;dd&gt;{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props.trainer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}&lt;/dd&gt;</w:t>
      </w:r>
    </w:p>
    <w:p w14:paraId="5F218F0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2579558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&lt;/dl&gt;</w:t>
      </w:r>
    </w:p>
    <w:p w14:paraId="3AD35FF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5A15F9A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&lt;/div&gt;</w:t>
      </w:r>
    </w:p>
    <w:p w14:paraId="18172A8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BC63822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);</w:t>
      </w:r>
    </w:p>
    <w:p w14:paraId="0E643CB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3679A2C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7365860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18D3921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export default </w:t>
      </w:r>
      <w:proofErr w:type="spellStart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  <w:r w:rsidRPr="00960C66">
        <w:rPr>
          <w:rFonts w:ascii="Arial Narrow" w:hAnsi="Arial Narrow"/>
          <w:sz w:val="24"/>
          <w:szCs w:val="24"/>
        </w:rPr>
        <w:t>;</w:t>
      </w:r>
    </w:p>
    <w:p w14:paraId="07972949" w14:textId="2E0F6C12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D179535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App.js</w:t>
      </w:r>
    </w:p>
    <w:p w14:paraId="1CC3FB3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from </w:t>
      </w:r>
      <w:proofErr w:type="gramStart"/>
      <w:r w:rsidRPr="00960C66">
        <w:rPr>
          <w:rFonts w:ascii="Arial Narrow" w:hAnsi="Arial Narrow"/>
          <w:sz w:val="24"/>
          <w:szCs w:val="24"/>
        </w:rPr>
        <w:t>"./</w:t>
      </w:r>
      <w:proofErr w:type="spellStart"/>
      <w:proofErr w:type="gramEnd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  <w:r w:rsidRPr="00960C66">
        <w:rPr>
          <w:rFonts w:ascii="Arial Narrow" w:hAnsi="Arial Narrow"/>
          <w:sz w:val="24"/>
          <w:szCs w:val="24"/>
        </w:rPr>
        <w:t>";</w:t>
      </w:r>
    </w:p>
    <w:p w14:paraId="2589CC4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326E31A2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function </w:t>
      </w:r>
      <w:proofErr w:type="gramStart"/>
      <w:r w:rsidRPr="00960C66">
        <w:rPr>
          <w:rFonts w:ascii="Arial Narrow" w:hAnsi="Arial Narrow"/>
          <w:sz w:val="24"/>
          <w:szCs w:val="24"/>
        </w:rPr>
        <w:t>App(</w:t>
      </w:r>
      <w:proofErr w:type="gramEnd"/>
      <w:r w:rsidRPr="00960C66">
        <w:rPr>
          <w:rFonts w:ascii="Arial Narrow" w:hAnsi="Arial Narrow"/>
          <w:sz w:val="24"/>
          <w:szCs w:val="24"/>
        </w:rPr>
        <w:t>) {</w:t>
      </w:r>
    </w:p>
    <w:p w14:paraId="4872E10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7A2FA6D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return (</w:t>
      </w:r>
    </w:p>
    <w:p w14:paraId="111FF25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11A035C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&lt;div&gt;</w:t>
      </w:r>
    </w:p>
    <w:p w14:paraId="4A3C65D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0A1BD2A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&lt;h1&gt;My Academy Cohorts&lt;/h1&gt;</w:t>
      </w:r>
    </w:p>
    <w:p w14:paraId="686E346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66DE23E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</w:t>
      </w:r>
      <w:proofErr w:type="spellStart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</w:p>
    <w:p w14:paraId="7314E4E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name="React JS"</w:t>
      </w:r>
    </w:p>
    <w:p w14:paraId="039E7FC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960C66">
        <w:rPr>
          <w:rFonts w:ascii="Arial Narrow" w:hAnsi="Arial Narrow"/>
          <w:sz w:val="24"/>
          <w:szCs w:val="24"/>
        </w:rPr>
        <w:t>startDate</w:t>
      </w:r>
      <w:proofErr w:type="spellEnd"/>
      <w:r w:rsidRPr="00960C66">
        <w:rPr>
          <w:rFonts w:ascii="Arial Narrow" w:hAnsi="Arial Narrow"/>
          <w:sz w:val="24"/>
          <w:szCs w:val="24"/>
        </w:rPr>
        <w:t>="10-Jan-2025"</w:t>
      </w:r>
    </w:p>
    <w:p w14:paraId="7298097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status="ongoing"</w:t>
      </w:r>
    </w:p>
    <w:p w14:paraId="4DB0322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coach="John"</w:t>
      </w:r>
    </w:p>
    <w:p w14:paraId="7B821CF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trainer="David"</w:t>
      </w:r>
    </w:p>
    <w:p w14:paraId="499F605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/&gt;</w:t>
      </w:r>
    </w:p>
    <w:p w14:paraId="0240C83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0A4CFC0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</w:t>
      </w:r>
      <w:proofErr w:type="spellStart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</w:p>
    <w:p w14:paraId="466D9EE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name="Java Full Stack"</w:t>
      </w:r>
    </w:p>
    <w:p w14:paraId="76757572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960C66">
        <w:rPr>
          <w:rFonts w:ascii="Arial Narrow" w:hAnsi="Arial Narrow"/>
          <w:sz w:val="24"/>
          <w:szCs w:val="24"/>
        </w:rPr>
        <w:t>startDate</w:t>
      </w:r>
      <w:proofErr w:type="spellEnd"/>
      <w:r w:rsidRPr="00960C66">
        <w:rPr>
          <w:rFonts w:ascii="Arial Narrow" w:hAnsi="Arial Narrow"/>
          <w:sz w:val="24"/>
          <w:szCs w:val="24"/>
        </w:rPr>
        <w:t>="15-Dec-2024"</w:t>
      </w:r>
    </w:p>
    <w:p w14:paraId="1327852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status="completed"</w:t>
      </w:r>
    </w:p>
    <w:p w14:paraId="6E2C3B5A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coach="Smith"</w:t>
      </w:r>
    </w:p>
    <w:p w14:paraId="31EDD42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lastRenderedPageBreak/>
        <w:t xml:space="preserve">                trainer="Alex"</w:t>
      </w:r>
    </w:p>
    <w:p w14:paraId="0BF0716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/&gt;</w:t>
      </w:r>
    </w:p>
    <w:p w14:paraId="223A32D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2DBE0A9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&lt;</w:t>
      </w:r>
      <w:proofErr w:type="spellStart"/>
      <w:r w:rsidRPr="00960C66">
        <w:rPr>
          <w:rFonts w:ascii="Arial Narrow" w:hAnsi="Arial Narrow"/>
          <w:sz w:val="24"/>
          <w:szCs w:val="24"/>
        </w:rPr>
        <w:t>CohortDetails</w:t>
      </w:r>
      <w:proofErr w:type="spellEnd"/>
    </w:p>
    <w:p w14:paraId="6EA95FE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name="Python"</w:t>
      </w:r>
    </w:p>
    <w:p w14:paraId="72D1165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960C66">
        <w:rPr>
          <w:rFonts w:ascii="Arial Narrow" w:hAnsi="Arial Narrow"/>
          <w:sz w:val="24"/>
          <w:szCs w:val="24"/>
        </w:rPr>
        <w:t>startDate</w:t>
      </w:r>
      <w:proofErr w:type="spellEnd"/>
      <w:r w:rsidRPr="00960C66">
        <w:rPr>
          <w:rFonts w:ascii="Arial Narrow" w:hAnsi="Arial Narrow"/>
          <w:sz w:val="24"/>
          <w:szCs w:val="24"/>
        </w:rPr>
        <w:t>="20-Feb-2025"</w:t>
      </w:r>
    </w:p>
    <w:p w14:paraId="5A5286A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status="ongoing"</w:t>
      </w:r>
    </w:p>
    <w:p w14:paraId="2B03C0E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coach="Emma"</w:t>
      </w:r>
    </w:p>
    <w:p w14:paraId="4A0C45C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    trainer="Sophia"</w:t>
      </w:r>
    </w:p>
    <w:p w14:paraId="53DD66F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    /&gt;</w:t>
      </w:r>
    </w:p>
    <w:p w14:paraId="6FC3E7B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499E784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&lt;/div&gt;</w:t>
      </w:r>
    </w:p>
    <w:p w14:paraId="5F7A3428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6E2FCAF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);</w:t>
      </w:r>
    </w:p>
    <w:p w14:paraId="3A8AE0F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7CE53F3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}</w:t>
      </w:r>
    </w:p>
    <w:p w14:paraId="01B718DF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6841C819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export default App;</w:t>
      </w:r>
    </w:p>
    <w:p w14:paraId="3EA663EA" w14:textId="20B1BCD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1053EA04" w14:textId="77777777" w:rsidR="000E69E5" w:rsidRPr="00960C66" w:rsidRDefault="000E69E5" w:rsidP="000E69E5">
      <w:pPr>
        <w:rPr>
          <w:rFonts w:ascii="Arial Narrow" w:hAnsi="Arial Narrow"/>
          <w:b/>
          <w:bCs/>
          <w:sz w:val="24"/>
          <w:szCs w:val="24"/>
        </w:rPr>
      </w:pPr>
      <w:r w:rsidRPr="00960C66">
        <w:rPr>
          <w:rFonts w:ascii="Arial Narrow" w:hAnsi="Arial Narrow"/>
          <w:b/>
          <w:bCs/>
          <w:sz w:val="24"/>
          <w:szCs w:val="24"/>
        </w:rPr>
        <w:t>index.js</w:t>
      </w:r>
    </w:p>
    <w:p w14:paraId="7E456567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import React from "react";</w:t>
      </w:r>
    </w:p>
    <w:p w14:paraId="47502B5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960C66">
        <w:rPr>
          <w:rFonts w:ascii="Arial Narrow" w:hAnsi="Arial Narrow"/>
          <w:sz w:val="24"/>
          <w:szCs w:val="24"/>
        </w:rPr>
        <w:t>ReactDOM</w:t>
      </w:r>
      <w:proofErr w:type="spellEnd"/>
      <w:r w:rsidRPr="00960C66">
        <w:rPr>
          <w:rFonts w:ascii="Arial Narrow" w:hAnsi="Arial Narrow"/>
          <w:sz w:val="24"/>
          <w:szCs w:val="24"/>
        </w:rPr>
        <w:t xml:space="preserve"> from "react-</w:t>
      </w:r>
      <w:proofErr w:type="spellStart"/>
      <w:r w:rsidRPr="00960C66">
        <w:rPr>
          <w:rFonts w:ascii="Arial Narrow" w:hAnsi="Arial Narrow"/>
          <w:sz w:val="24"/>
          <w:szCs w:val="24"/>
        </w:rPr>
        <w:t>dom</w:t>
      </w:r>
      <w:proofErr w:type="spellEnd"/>
      <w:r w:rsidRPr="00960C66">
        <w:rPr>
          <w:rFonts w:ascii="Arial Narrow" w:hAnsi="Arial Narrow"/>
          <w:sz w:val="24"/>
          <w:szCs w:val="24"/>
        </w:rPr>
        <w:t>/client";</w:t>
      </w:r>
    </w:p>
    <w:p w14:paraId="699B531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import App from </w:t>
      </w:r>
      <w:proofErr w:type="gramStart"/>
      <w:r w:rsidRPr="00960C66">
        <w:rPr>
          <w:rFonts w:ascii="Arial Narrow" w:hAnsi="Arial Narrow"/>
          <w:sz w:val="24"/>
          <w:szCs w:val="24"/>
        </w:rPr>
        <w:t>"./</w:t>
      </w:r>
      <w:proofErr w:type="gramEnd"/>
      <w:r w:rsidRPr="00960C66">
        <w:rPr>
          <w:rFonts w:ascii="Arial Narrow" w:hAnsi="Arial Narrow"/>
          <w:sz w:val="24"/>
          <w:szCs w:val="24"/>
        </w:rPr>
        <w:t>App";</w:t>
      </w:r>
    </w:p>
    <w:p w14:paraId="06CF72D3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5F74B77B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const root = </w:t>
      </w:r>
      <w:proofErr w:type="spellStart"/>
      <w:r w:rsidRPr="00960C66">
        <w:rPr>
          <w:rFonts w:ascii="Arial Narrow" w:hAnsi="Arial Narrow"/>
          <w:sz w:val="24"/>
          <w:szCs w:val="24"/>
        </w:rPr>
        <w:t>ReactDOM.createRoot</w:t>
      </w:r>
      <w:proofErr w:type="spellEnd"/>
      <w:r w:rsidRPr="00960C66">
        <w:rPr>
          <w:rFonts w:ascii="Arial Narrow" w:hAnsi="Arial Narrow"/>
          <w:sz w:val="24"/>
          <w:szCs w:val="24"/>
        </w:rPr>
        <w:t>(</w:t>
      </w:r>
    </w:p>
    <w:p w14:paraId="1BAFD7AE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lastRenderedPageBreak/>
        <w:t xml:space="preserve">    </w:t>
      </w: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document.getElementById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("root")</w:t>
      </w:r>
    </w:p>
    <w:p w14:paraId="43F1FA90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);</w:t>
      </w:r>
    </w:p>
    <w:p w14:paraId="352643AD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</w:p>
    <w:p w14:paraId="17FF03C4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960C66">
        <w:rPr>
          <w:rFonts w:ascii="Arial Narrow" w:hAnsi="Arial Narrow"/>
          <w:sz w:val="24"/>
          <w:szCs w:val="24"/>
        </w:rPr>
        <w:t>root.render</w:t>
      </w:r>
      <w:proofErr w:type="spellEnd"/>
      <w:proofErr w:type="gramEnd"/>
      <w:r w:rsidRPr="00960C66">
        <w:rPr>
          <w:rFonts w:ascii="Arial Narrow" w:hAnsi="Arial Narrow"/>
          <w:sz w:val="24"/>
          <w:szCs w:val="24"/>
        </w:rPr>
        <w:t>(</w:t>
      </w:r>
    </w:p>
    <w:p w14:paraId="2D40275C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&lt;</w:t>
      </w:r>
      <w:proofErr w:type="spellStart"/>
      <w:r w:rsidRPr="00960C66">
        <w:rPr>
          <w:rFonts w:ascii="Arial Narrow" w:hAnsi="Arial Narrow"/>
          <w:sz w:val="24"/>
          <w:szCs w:val="24"/>
        </w:rPr>
        <w:t>React.StrictMode</w:t>
      </w:r>
      <w:proofErr w:type="spellEnd"/>
      <w:r w:rsidRPr="00960C66">
        <w:rPr>
          <w:rFonts w:ascii="Arial Narrow" w:hAnsi="Arial Narrow"/>
          <w:sz w:val="24"/>
          <w:szCs w:val="24"/>
        </w:rPr>
        <w:t>&gt;</w:t>
      </w:r>
    </w:p>
    <w:p w14:paraId="1132ADE5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    &lt;App /&gt;</w:t>
      </w:r>
    </w:p>
    <w:p w14:paraId="6045E9E1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 xml:space="preserve">    &lt;/</w:t>
      </w:r>
      <w:proofErr w:type="spellStart"/>
      <w:r w:rsidRPr="00960C66">
        <w:rPr>
          <w:rFonts w:ascii="Arial Narrow" w:hAnsi="Arial Narrow"/>
          <w:sz w:val="24"/>
          <w:szCs w:val="24"/>
        </w:rPr>
        <w:t>React.StrictMode</w:t>
      </w:r>
      <w:proofErr w:type="spellEnd"/>
      <w:r w:rsidRPr="00960C66">
        <w:rPr>
          <w:rFonts w:ascii="Arial Narrow" w:hAnsi="Arial Narrow"/>
          <w:sz w:val="24"/>
          <w:szCs w:val="24"/>
        </w:rPr>
        <w:t>&gt;</w:t>
      </w:r>
    </w:p>
    <w:p w14:paraId="752A45B6" w14:textId="77777777" w:rsidR="000E69E5" w:rsidRPr="00960C66" w:rsidRDefault="000E69E5" w:rsidP="000E69E5">
      <w:pPr>
        <w:rPr>
          <w:rFonts w:ascii="Arial Narrow" w:hAnsi="Arial Narrow"/>
          <w:sz w:val="24"/>
          <w:szCs w:val="24"/>
        </w:rPr>
      </w:pPr>
      <w:r w:rsidRPr="00960C66">
        <w:rPr>
          <w:rFonts w:ascii="Arial Narrow" w:hAnsi="Arial Narrow"/>
          <w:sz w:val="24"/>
          <w:szCs w:val="24"/>
        </w:rPr>
        <w:t>);</w:t>
      </w:r>
    </w:p>
    <w:p w14:paraId="087F744D" w14:textId="77777777" w:rsidR="000E69E5" w:rsidRPr="00960C66" w:rsidRDefault="000E69E5">
      <w:pPr>
        <w:rPr>
          <w:rFonts w:ascii="Arial Narrow" w:hAnsi="Arial Narrow"/>
          <w:sz w:val="24"/>
          <w:szCs w:val="24"/>
        </w:rPr>
      </w:pPr>
    </w:p>
    <w:p w14:paraId="41914CF9" w14:textId="77777777" w:rsidR="00871AFA" w:rsidRPr="00960C66" w:rsidRDefault="00871AFA">
      <w:pPr>
        <w:pStyle w:val="Heading2"/>
        <w:rPr>
          <w:rFonts w:ascii="Arial Narrow" w:hAnsi="Arial Narrow"/>
          <w:sz w:val="24"/>
          <w:szCs w:val="24"/>
        </w:rPr>
      </w:pPr>
    </w:p>
    <w:p w14:paraId="6A83F909" w14:textId="6EB5F30D" w:rsidR="00BF3739" w:rsidRPr="00960C66" w:rsidRDefault="00960C66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------------------------------------------------END OF DOCUMENT------------------------------------------------------</w:t>
      </w:r>
    </w:p>
    <w:sectPr w:rsidR="00BF3739" w:rsidRPr="00960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5875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86D0A"/>
    <w:multiLevelType w:val="multilevel"/>
    <w:tmpl w:val="CF9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82951">
    <w:abstractNumId w:val="8"/>
  </w:num>
  <w:num w:numId="2" w16cid:durableId="1584677305">
    <w:abstractNumId w:val="6"/>
  </w:num>
  <w:num w:numId="3" w16cid:durableId="1463424943">
    <w:abstractNumId w:val="5"/>
  </w:num>
  <w:num w:numId="4" w16cid:durableId="1916475131">
    <w:abstractNumId w:val="4"/>
  </w:num>
  <w:num w:numId="5" w16cid:durableId="1535920568">
    <w:abstractNumId w:val="7"/>
  </w:num>
  <w:num w:numId="6" w16cid:durableId="1985498756">
    <w:abstractNumId w:val="3"/>
  </w:num>
  <w:num w:numId="7" w16cid:durableId="1623994231">
    <w:abstractNumId w:val="2"/>
  </w:num>
  <w:num w:numId="8" w16cid:durableId="1622766848">
    <w:abstractNumId w:val="1"/>
  </w:num>
  <w:num w:numId="9" w16cid:durableId="1331330912">
    <w:abstractNumId w:val="0"/>
  </w:num>
  <w:num w:numId="10" w16cid:durableId="706877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9E5"/>
    <w:rsid w:val="0015074B"/>
    <w:rsid w:val="0029639D"/>
    <w:rsid w:val="00326F90"/>
    <w:rsid w:val="006359A7"/>
    <w:rsid w:val="00871AFA"/>
    <w:rsid w:val="008829E5"/>
    <w:rsid w:val="00960C66"/>
    <w:rsid w:val="009E6374"/>
    <w:rsid w:val="00AA1D8D"/>
    <w:rsid w:val="00B47730"/>
    <w:rsid w:val="00BF3739"/>
    <w:rsid w:val="00CB0664"/>
    <w:rsid w:val="00D16714"/>
    <w:rsid w:val="00D96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1E76D"/>
  <w14:defaultImageDpi w14:val="300"/>
  <w15:docId w15:val="{5738D548-3671-4228-8A83-F320E9CC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Pranjal Pandey</cp:lastModifiedBy>
  <cp:revision>2</cp:revision>
  <dcterms:created xsi:type="dcterms:W3CDTF">2026-07-19T08:23:00Z</dcterms:created>
  <dcterms:modified xsi:type="dcterms:W3CDTF">2026-07-19T08:23:00Z</dcterms:modified>
  <cp:category/>
</cp:coreProperties>
</file>